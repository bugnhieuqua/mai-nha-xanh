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59669"/>
        </w:rPr>
        <w:t>BÁO CÁO THAY ĐỔI HỆ THỐNG - MÁI NHÀ XANH</w:t>
      </w:r>
    </w:p>
    <w:p>
      <w:pPr>
        <w:jc w:val="center"/>
      </w:pPr>
      <w:r>
        <w:rPr>
          <w:i/>
        </w:rPr>
        <w:t>Ngày: 05/06/2026 18:47</w:t>
      </w:r>
    </w:p>
    <w:p/>
    <w:p>
      <w:pPr>
        <w:pStyle w:val="Heading1"/>
      </w:pPr>
      <w:r>
        <w:t>1. File: assets/css/style.css</w:t>
      </w:r>
    </w:p>
    <w:p>
      <w:pPr>
        <w:pStyle w:val="ListBullet"/>
      </w:pPr>
      <w:r>
        <w:rPr>
          <w:b w:val="0"/>
        </w:rPr>
        <w:t xml:space="preserve">Dòng 80-114 | </w:t>
      </w:r>
      <w:r>
        <w:rPr>
          <w:b/>
        </w:rPr>
        <w:t>[data-theme="dark"]</w:t>
      </w:r>
      <w:r>
        <w:rPr>
          <w:sz w:val="22"/>
        </w:rPr>
        <w:t>: Điều chỉnh biến CSS dark mode: --text-main, --text-sub, --card-bg, --glass-bg, --glass-border, --glass-shadow để tăng độ tương phản tổng thể</w:t>
      </w:r>
    </w:p>
    <w:p>
      <w:pPr>
        <w:pStyle w:val="ListBullet"/>
      </w:pPr>
      <w:r>
        <w:rPr>
          <w:b w:val="0"/>
        </w:rPr>
        <w:t xml:space="preserve">Dòng 1695-1701 | </w:t>
      </w:r>
      <w:r>
        <w:rPr>
          <w:b/>
        </w:rPr>
        <w:t>.about-text h2</w:t>
      </w:r>
      <w:r>
        <w:rPr>
          <w:sz w:val="22"/>
        </w:rPr>
        <w:t>: Đổi color từ var(--dark-color) sang #0f172a (đen đậm), thêm font-weight: 800, text-shadow: none — đảm bảo tiêu đề đọc được trên nền mint</w:t>
      </w:r>
    </w:p>
    <w:p>
      <w:pPr>
        <w:pStyle w:val="ListBullet"/>
      </w:pPr>
      <w:r>
        <w:rPr>
          <w:b w:val="0"/>
        </w:rPr>
        <w:t xml:space="preserve">Dòng 1703-1708 | </w:t>
      </w:r>
      <w:r>
        <w:rPr>
          <w:b/>
        </w:rPr>
        <w:t>.about-text p</w:t>
      </w:r>
      <w:r>
        <w:rPr>
          <w:sz w:val="22"/>
        </w:rPr>
        <w:t>: Đổi color từ var(--gray)=#6b7280 sang #1e293b (slate-800), thêm font-weight: 500 — đoạn mô tả rõ hơn</w:t>
      </w:r>
    </w:p>
    <w:p>
      <w:pPr>
        <w:pStyle w:val="ListBullet"/>
      </w:pPr>
      <w:r>
        <w:rPr>
          <w:b w:val="0"/>
        </w:rPr>
        <w:t xml:space="preserve">Dòng 1717-1735 | </w:t>
      </w:r>
      <w:r>
        <w:rPr>
          <w:b/>
        </w:rPr>
        <w:t>.stat-item, .stat-item h3, .stat-item p</w:t>
      </w:r>
      <w:r>
        <w:rPr>
          <w:sz w:val="22"/>
        </w:rPr>
        <w:t>: Đổi background từ var(--light-color) sang rgba(255,255,255,0.85) trắng đục + border + backdrop-filter blur(8px) + box-shadow. Stat p đổi từ var(--gray) sang #334155, font-weight: 600</w:t>
      </w:r>
    </w:p>
    <w:p>
      <w:pPr>
        <w:pStyle w:val="ListBullet"/>
      </w:pPr>
      <w:r>
        <w:rPr>
          <w:b w:val="0"/>
        </w:rPr>
        <w:t xml:space="preserve">Dòng 1968-1998 | </w:t>
      </w:r>
      <w:r>
        <w:rPr>
          <w:b/>
        </w:rPr>
        <w:t>.footer-section ul li a, .footer-contact li a.footer-map-link</w:t>
      </w:r>
      <w:r>
        <w:rPr>
          <w:sz w:val="22"/>
        </w:rPr>
        <w:t>: Thêm transition: color 0.3s, transform 0.25s và display: inline-block. Hover: thêm text-decoration: underline và text-shadow glow cyan. Tạo mới class .footer-map-link cho link địa chỉ footer</w:t>
      </w:r>
    </w:p>
    <w:p>
      <w:pPr>
        <w:pStyle w:val="ListBullet"/>
      </w:pPr>
      <w:r>
        <w:rPr>
          <w:b w:val="0"/>
        </w:rPr>
        <w:t xml:space="preserve">Dòng 2833-2838 | </w:t>
      </w:r>
      <w:r>
        <w:rPr>
          <w:b/>
        </w:rPr>
        <w:t>.footer, .footer *</w:t>
      </w:r>
      <w:r>
        <w:rPr>
          <w:sz w:val="22"/>
        </w:rPr>
        <w:t>: Giữ nguyên backdrop-filter: none để footer luôn dark như thiết kế</w:t>
      </w:r>
    </w:p>
    <w:p>
      <w:pPr>
        <w:pStyle w:val="ListBullet"/>
      </w:pPr>
      <w:r>
        <w:rPr>
          <w:b w:val="0"/>
        </w:rPr>
        <w:t xml:space="preserve">Dòng 3049-3064 | </w:t>
      </w:r>
      <w:r>
        <w:rPr>
          <w:b/>
        </w:rPr>
        <w:t>[data-theme="dark"] - Text Contrast</w:t>
      </w:r>
      <w:r>
        <w:rPr>
          <w:sz w:val="22"/>
        </w:rPr>
        <w:t>: Tăng contrast cho .section-header h2 lên #f8fafc (thay var(--text-main)), .section-header p, .vm-card p, .why-item p, .feature-card p lên rgba(248,250,252,0.92)</w:t>
      </w:r>
    </w:p>
    <w:p>
      <w:pPr>
        <w:pStyle w:val="ListBullet"/>
      </w:pPr>
      <w:r>
        <w:rPr>
          <w:b w:val="0"/>
        </w:rPr>
        <w:t xml:space="preserve">Dòng 3085-3100 | </w:t>
      </w:r>
      <w:r>
        <w:rPr>
          <w:b/>
        </w:rPr>
        <w:t>Dark mode additions</w:t>
      </w:r>
      <w:r>
        <w:rPr>
          <w:sz w:val="22"/>
        </w:rPr>
        <w:t>: Thêm sửa font mờ .about-house-section, room card (.room-info h3 → #f1f5f9, .room-address → #cbd5e1), filter sidebar (.filter-label → #f1f5f9), general p/li/label → var(--text-sub)</w:t>
      </w:r>
    </w:p>
    <w:p>
      <w:pPr>
        <w:pStyle w:val="ListBullet"/>
      </w:pPr>
      <w:r>
        <w:rPr>
          <w:b w:val="0"/>
        </w:rPr>
        <w:t xml:space="preserve">Dòng 3102-3116 | </w:t>
      </w:r>
      <w:r>
        <w:rPr>
          <w:b/>
        </w:rPr>
        <w:t>[data-theme="dark"] .about-text h2, p</w:t>
      </w:r>
      <w:r>
        <w:rPr>
          <w:sz w:val="22"/>
        </w:rPr>
        <w:t>: Dark mode about section: h2 → #f8fafc, p → rgba(248,250,252,0.92) !important</w:t>
      </w:r>
    </w:p>
    <w:p>
      <w:pPr>
        <w:pStyle w:val="ListBullet"/>
      </w:pPr>
      <w:r>
        <w:rPr>
          <w:b w:val="0"/>
        </w:rPr>
        <w:t xml:space="preserve">Dòng 3118-3138 | </w:t>
      </w:r>
      <w:r>
        <w:rPr>
          <w:b/>
        </w:rPr>
        <w:t>[data-theme="dark"] .about-house-section + .about-text p</w:t>
      </w:r>
      <w:r>
        <w:rPr>
          <w:sz w:val="22"/>
        </w:rPr>
        <w:t>: Sửa font mờ about-house-section. Riêng .about-text p → #cbd5e1 !important</w:t>
      </w:r>
    </w:p>
    <w:p>
      <w:pPr>
        <w:pStyle w:val="ListBullet"/>
      </w:pPr>
      <w:r>
        <w:rPr>
          <w:b w:val="0"/>
        </w:rPr>
        <w:t xml:space="preserve">Dòng 3140-3160 | </w:t>
      </w:r>
      <w:r>
        <w:rPr>
          <w:b/>
        </w:rPr>
        <w:t>Room/Filter/General dark mode</w:t>
      </w:r>
      <w:r>
        <w:rPr>
          <w:sz w:val="22"/>
        </w:rPr>
        <w:t>: .room-info h3, .room-address, .filter-label, .filter-sub: thêm màu sáng trong dark mode. [data-theme="dark"] p/li/label → var(--text-sub)</w:t>
      </w:r>
    </w:p>
    <w:p>
      <w:pPr>
        <w:pStyle w:val="ListBullet"/>
      </w:pPr>
      <w:r>
        <w:rPr>
          <w:b w:val="0"/>
        </w:rPr>
        <w:t xml:space="preserve">Dòng 3174-3196 | </w:t>
      </w:r>
      <w:r>
        <w:rPr>
          <w:b/>
        </w:rPr>
        <w:t>[data-theme="dark"] .about-text + .stat-item</w:t>
      </w:r>
      <w:r>
        <w:rPr>
          <w:sz w:val="22"/>
        </w:rPr>
        <w:t>: Thêm override dark mode cho about-text h2 (#f1f5f9), p (#cbd5e1), stat-item (nền tối rgba(30,41,59,0.85)), stat h3 (#34d399), stat p (#94a3b8)</w:t>
      </w:r>
    </w:p>
    <w:p>
      <w:pPr>
        <w:pStyle w:val="ListBullet"/>
      </w:pPr>
      <w:r>
        <w:rPr>
          <w:b w:val="0"/>
        </w:rPr>
        <w:t xml:space="preserve">Dòng 3237-3265 (cuối file) | </w:t>
      </w:r>
      <w:r>
        <w:rPr>
          <w:b/>
        </w:rPr>
        <w:t>@media (prefers-color-scheme: dark)</w:t>
      </w:r>
      <w:r>
        <w:rPr>
          <w:sz w:val="22"/>
        </w:rPr>
        <w:t>: Thêm media query tự động cho OS dark mode: modal-box glassmorphism, modal headings, action buttons contrast</w:t>
      </w:r>
    </w:p>
    <w:p/>
    <w:p>
      <w:pPr>
        <w:pStyle w:val="Heading1"/>
      </w:pPr>
      <w:r>
        <w:t>2. File: includes/footer.php</w:t>
      </w:r>
    </w:p>
    <w:p>
      <w:pPr>
        <w:pStyle w:val="ListBullet"/>
      </w:pPr>
      <w:r>
        <w:t xml:space="preserve">Dòng 32 | </w:t>
      </w:r>
      <w:r>
        <w:rPr>
          <w:b/>
        </w:rPr>
        <w:t>Link địa chỉ trường ĐH Kinh tế Nghệ An</w:t>
      </w:r>
      <w:r>
        <w:rPr>
          <w:sz w:val="22"/>
        </w:rPr>
        <w:t>: Xóa toàn bộ inline style="color: inherit; text-decoration: none;" và onmouseover/onmouseout JavaScript. Thay bằng class="footer-map-link" — hover được kiểm soát hoàn toàn bằng CSS, nhất quán mọi theme</w:t>
      </w:r>
    </w:p>
    <w:p/>
    <w:p>
      <w:pPr>
        <w:pStyle w:val="Heading1"/>
      </w:pPr>
      <w:r>
        <w:t>3. File: includes/header.php</w:t>
      </w:r>
    </w:p>
    <w:p>
      <w:pPr>
        <w:pStyle w:val="ListBullet"/>
      </w:pPr>
      <w:r>
        <w:t xml:space="preserve">Dòng 810-918 | </w:t>
      </w:r>
      <w:r>
        <w:rPr>
          <w:b/>
        </w:rPr>
        <w:t>PWA Install Banner - Toàn bộ logic JS</w:t>
      </w:r>
      <w:r>
        <w:rPr>
          <w:sz w:val="22"/>
        </w:rPr>
        <w:t>: Viết lại hoàn toàn logic "Bỏ qua" banner:</w:t>
        <w:br/>
        <w:t xml:space="preserve">  (1) Xóa bỏ localStorage pwa-dismissed. Xóa bỏ sessionStorage pwa-session-dismissed</w:t>
        <w:br/>
        <w:t xml:space="preserve">  (2) Khi nhấn Bỏ qua: chỉ ẩn banner bằng CSS animation (opacity 0, translateY 100%) sau 300ms — KHÔNG lưu bất kỳ storage nào</w:t>
        <w:br/>
        <w:t xml:space="preserve">  (3) Khi reload trang: JS chạy lại từ đầu, banner xuất hiện lại sau 1.5 giây</w:t>
        <w:br/>
        <w:t xml:space="preserve">  (4) Khi nhấn Cài đặt thành công: lưu pwa-installed=1 vào localStorage và hiện SweetAlert "Cài đặt thành công!" với timer 3000ms, timerProgressBar</w:t>
        <w:br/>
        <w:t xml:space="preserve">  (5) Xóa logic showFullBanner/showMiniBadge vì không còn dùng mini badge sau dismiss</w:t>
        <w:br/>
        <w:t xml:space="preserve">  (6) Đơn giản hóa beforeinstallprompt: chỉ hiện banner trực tiếp</w:t>
      </w:r>
    </w:p>
    <w:p/>
    <w:p>
      <w:pPr>
        <w:pStyle w:val="Heading1"/>
      </w:pPr>
      <w:r>
        <w:t>4. File: gioi-thieu.php</w:t>
      </w:r>
    </w:p>
    <w:p>
      <w:pPr>
        <w:pStyle w:val="ListBullet"/>
      </w:pPr>
      <w:r>
        <w:t xml:space="preserve">Dòng 15 (trước &lt;section class="about-section"&gt;) | </w:t>
      </w:r>
      <w:r>
        <w:rPr>
          <w:b/>
        </w:rPr>
        <w:t>Thêm mới &lt;style&gt; block trực tiếp trong trang</w:t>
      </w:r>
      <w:r>
        <w:rPr>
          <w:sz w:val="22"/>
        </w:rPr>
        <w:t>: Thêm 47 dòng CSS với specificity cao nhất (.about-section .about-text h2) + !important để ghi đè mọi rule toàn cục:</w:t>
        <w:br/>
        <w:t xml:space="preserve">  - .about-text h2: color: #0f172a (đen đậm), font-weight: 800 — cả 2 theme</w:t>
        <w:br/>
        <w:t xml:space="preserve">  - .about-text p: color: #1e293b (slate-800), font-weight: 500 — cả 2 theme</w:t>
        <w:br/>
        <w:t xml:space="preserve">  - .stat-item: background rgba(255,255,255,0.88), border, blur, shadow — cả 2 theme</w:t>
        <w:br/>
        <w:t xml:space="preserve">  - .stat-item h3: color: #059669 (xanh emerald) — cả 2 theme</w:t>
        <w:br/>
        <w:t xml:space="preserve">  - .stat-item p: color: #1e293b, font-weight: 600 — cả 2 theme</w:t>
        <w:br/>
        <w:t xml:space="preserve">  - [data-theme="dark"] versions: giữ nguyên màu tối vì nền section vẫn là mint/teal</w:t>
      </w:r>
    </w:p>
    <w:p/>
    <w:p>
      <w:pPr>
        <w:pStyle w:val="Heading1"/>
      </w:pPr>
      <w:r>
        <w:t>5. File: phong-tro.php (session trước)</w:t>
      </w:r>
    </w:p>
    <w:p>
      <w:pPr>
        <w:pStyle w:val="ListBullet"/>
      </w:pPr>
      <w:r>
        <w:t xml:space="preserve">Dòng 1-22 | </w:t>
      </w:r>
      <w:r>
        <w:rPr>
          <w:b/>
        </w:rPr>
        <w:t>Polyfill mbstring</w:t>
      </w:r>
      <w:r>
        <w:rPr>
          <w:sz w:val="22"/>
        </w:rPr>
        <w:t>: Thêm 4 hàm polyfill: mb_stripos, mb_strtolower, mb_strlen, mb_substr để tránh lỗi Fatal Error khi server không bật extension mbstring</w:t>
      </w:r>
    </w:p>
    <w:p>
      <w:pPr>
        <w:pStyle w:val="ListBullet"/>
      </w:pPr>
      <w:r>
        <w:t xml:space="preserve">Dòng 24-70 | </w:t>
      </w:r>
      <w:r>
        <w:rPr>
          <w:b/>
        </w:rPr>
        <w:t>Hàm getApproximateCoords()</w:t>
      </w:r>
      <w:r>
        <w:rPr>
          <w:sz w:val="22"/>
        </w:rPr>
        <w:t>: Tạo hàm mới: nhận địa chỉ text + room ID, trả về tọa độ lat/lng xấp xỉ dựa trên tên phường (Hưng Dũng, Bến Thủy, Hà Huy Tập, Lý Tự Trọng, Lê Lợi, Quang Trung, Hồng Sơn). Áp dụng offset ngẫu nhiên theo ID để tránh pin chồng nhau</w:t>
      </w:r>
    </w:p>
    <w:p>
      <w:pPr>
        <w:pStyle w:val="ListBullet"/>
      </w:pPr>
      <w:r>
        <w:t xml:space="preserve">Dòng 33-35 | </w:t>
      </w:r>
      <w:r>
        <w:rPr>
          <w:b/>
        </w:rPr>
        <w:t>Tọa độ trung tâm trường</w:t>
      </w:r>
      <w:r>
        <w:rPr>
          <w:sz w:val="22"/>
        </w:rPr>
        <w:t>: Sửa tọa độ mặc định từ (18.6734, 105.6812) sang (18.6923405, 105.681627) — vị trí chính xác Trường ĐH Kinh tế Nghệ An, TP. Vinh, đường Lý Tự Trọng</w:t>
      </w:r>
    </w:p>
    <w:p>
      <w:pPr>
        <w:pStyle w:val="ListBullet"/>
      </w:pPr>
      <w:r>
        <w:t xml:space="preserve">Dòng 96-99 | </w:t>
      </w:r>
      <w:r>
        <w:rPr>
          <w:b/>
        </w:rPr>
        <w:t>Auto-migration DB</w:t>
      </w:r>
      <w:r>
        <w:rPr>
          <w:sz w:val="22"/>
        </w:rPr>
        <w:t>: Tạo tự động cột lat/lng cho bảng phongtro và dangbai_chothuetro nếu chưa tồn tại</w:t>
      </w:r>
    </w:p>
    <w:p/>
    <w:p>
      <w:pPr>
        <w:pStyle w:val="Heading1"/>
      </w:pPr>
      <w:r>
        <w:t>6. File: includes/footer.php — Haversine distance (session trước)</w:t>
      </w:r>
    </w:p>
    <w:p>
      <w:pPr>
        <w:pStyle w:val="ListBullet"/>
      </w:pPr>
      <w:r>
        <w:t xml:space="preserve">Dòng ~199 | </w:t>
      </w:r>
      <w:r>
        <w:rPr>
          <w:b/>
        </w:rPr>
        <w:t>Tọa độ tính khoảng cách Haversine</w:t>
      </w:r>
      <w:r>
        <w:t>: Sửa lon1 từ 105.6812 sang 105.681627 để khớp tọa độ chính xác của trường. Khoảng cách chatbot tính đến trường ĐH Kinh tế Nghệ An sẽ chính xác hơn</w:t>
      </w:r>
    </w:p>
    <w:p/>
    <w:p>
      <w:pPr>
        <w:pStyle w:val="Heading1"/>
      </w:pPr>
      <w:r>
        <w:t>TỔNG KẾT THAY ĐỔI</w:t>
      </w:r>
    </w:p>
    <w:p>
      <w:pPr>
        <w:pStyle w:val="ListBullet"/>
      </w:pPr>
      <w:r>
        <w:rPr>
          <w:sz w:val="22"/>
        </w:rPr>
        <w:t>- Tổng số file được chỉnh sửa: 5 file (assets/css/style.css, includes/footer.php, includes/header.php, gioi-thieu.php, phong-tro.php)</w:t>
      </w:r>
    </w:p>
    <w:p>
      <w:pPr>
        <w:pStyle w:val="ListBullet"/>
      </w:pPr>
      <w:r>
        <w:rPr>
          <w:sz w:val="22"/>
        </w:rPr>
        <w:t>- Tổng số dòng thay đổi: ước tính ~300+ dòng CSS/JS/PHP</w:t>
      </w:r>
    </w:p>
    <w:p>
      <w:pPr>
        <w:pStyle w:val="ListBullet"/>
      </w:pPr>
      <w:r>
        <w:rPr>
          <w:sz w:val="22"/>
        </w:rPr>
        <w:t>- Vấn đề Dark Mode: cải thiện contrast tổng thể toàn trang, sửa 12+ selector CSS</w:t>
      </w:r>
    </w:p>
    <w:p>
      <w:pPr>
        <w:pStyle w:val="ListBullet"/>
      </w:pPr>
      <w:r>
        <w:rPr>
          <w:sz w:val="22"/>
        </w:rPr>
        <w:t>- Vấn đề Footer hover: xóa inline JS, thêm CSS class footer-map-link với glow effect</w:t>
      </w:r>
    </w:p>
    <w:p>
      <w:pPr>
        <w:pStyle w:val="ListBullet"/>
      </w:pPr>
      <w:r>
        <w:rPr>
          <w:sz w:val="22"/>
        </w:rPr>
        <w:t>- PWA Banner: viết lại logic dismiss — không lưu storage, hiện lại khi reload, SweetAlert khi cài thành công</w:t>
      </w:r>
    </w:p>
    <w:p>
      <w:pPr>
        <w:pStyle w:val="ListBullet"/>
      </w:pPr>
      <w:r>
        <w:rPr>
          <w:sz w:val="22"/>
        </w:rPr>
        <w:t>- Trang Giới thiệu: thêm style block trực tiếp với !important để ghi đè CSS toàn cục</w:t>
      </w:r>
    </w:p>
    <w:p>
      <w:pPr>
        <w:pStyle w:val="ListBullet"/>
      </w:pPr>
      <w:r>
        <w:rPr>
          <w:sz w:val="22"/>
        </w:rPr>
        <w:t>- Bản đồ: tọa độ trường ĐH Kinh tế Nghệ An từ sai → đúng (18.6923405, 105.681627)</w:t>
      </w:r>
    </w:p>
    <w:p>
      <w:pPr>
        <w:pStyle w:val="ListBullet"/>
      </w:pPr>
      <w:r>
        <w:rPr>
          <w:sz w:val="22"/>
        </w:rPr>
        <w:t>- Khoảng cách Haversine: cập nhật longitude từ 105.6812 → 105.681627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